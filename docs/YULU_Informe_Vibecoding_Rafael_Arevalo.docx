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la actividad: vibecoding y prompt engineering</w:t>
      </w:r>
    </w:p>
    <w:p>
      <w:r>
        <w:rPr>
          <w:b/>
        </w:rPr>
        <w:t>Proyecto:</w:t>
      </w:r>
      <w:r>
        <w:t xml:space="preserve"> YULU: La noche del jaguar. Mini-juego narrativo en Python para aprender náhuat.</w:t>
      </w:r>
    </w:p>
    <w:p>
      <w:r>
        <w:rPr>
          <w:b/>
        </w:rPr>
        <w:t>Estudiante:</w:t>
      </w:r>
      <w:r>
        <w:t xml:space="preserve"> Rafael Edgardo Arévalo · </w:t>
      </w:r>
      <w:r>
        <w:rPr>
          <w:b/>
        </w:rPr>
        <w:t>Curso:</w:t>
      </w:r>
      <w:r>
        <w:t xml:space="preserve"> AI for Developers G3 · </w:t>
      </w:r>
      <w:r>
        <w:rPr>
          <w:b/>
        </w:rPr>
        <w:t>Fecha:</w:t>
      </w:r>
      <w:r>
        <w:t xml:space="preserve"> 18 de octubre de 2026</w:t>
      </w:r>
    </w:p>
    <w:p>
      <w:r>
        <w:rPr>
          <w:b/>
        </w:rPr>
        <w:t>Repositorio:</w:t>
      </w:r>
      <w:r>
        <w:t xml:space="preserve"> https://github.com/dev-rafael-arevalo/yulu</w:t>
      </w:r>
    </w:p>
    <w:p>
      <w:r>
        <w:rPr>
          <w:b/>
        </w:rPr>
        <w:t>IA de apoyo:</w:t>
      </w:r>
      <w:r>
        <w:t xml:space="preserve"> Claude Code (Anthropic) dentro de VS Code; ChatGPT ImageGen para el arte.</w:t>
      </w:r>
    </w:p>
    <w:p>
      <w:r>
        <w:rPr>
          <w:b/>
        </w:rPr>
        <w:t>Lenguaje y librerías:</w:t>
      </w:r>
      <w:r>
        <w:t xml:space="preserve"> Python 3.15, pygame-ce 2.5, pytest.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ersecu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dea_guard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los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Aplicación funcional</w:t>
      </w:r>
    </w:p>
    <w:p>
      <w:r>
        <w:t>YULU es un juego de decisiones en el que el jugador despierta de noche en la selva, perseguido</w:t>
      </w:r>
    </w:p>
    <w:p>
      <w:r>
        <w:t>por un jaguar, y debe llegar a una aldea cuyos habitantes hablan náhuat. El idioma es la</w:t>
      </w:r>
    </w:p>
    <w:p>
      <w:r>
        <w:t>mecánica central: las respuestas correctas en náhuat suman confianza, los errores enseñan la</w:t>
      </w:r>
    </w:p>
    <w:p>
      <w:r>
        <w:t>expresión y permiten reintentar, y al amanecer el estado acumulado decide uno de dos finales.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Cómo se cumple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Ejecuta sin errores críticos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57 pruebas automatizadas en verde; recorrido automático de todo el capítulo sin excepciones (</w:t>
            </w:r>
            <w:r>
              <w:rPr>
                <w:rFonts w:ascii="Consolas" w:hAnsi="Consolas"/>
                <w:b w:val="0"/>
                <w:sz w:val="18"/>
              </w:rPr>
              <w:t>main.py --smoke-frames 1500</w:t>
            </w:r>
            <w:r>
              <w:rPr>
                <w:b w:val="0"/>
                <w:sz w:val="18"/>
              </w:rPr>
              <w:t>); 25 pruebas manuales superadas en equipo real (</w:t>
            </w:r>
            <w:r>
              <w:rPr>
                <w:rFonts w:ascii="Consolas" w:hAnsi="Consolas"/>
                <w:b w:val="0"/>
                <w:sz w:val="18"/>
              </w:rPr>
              <w:t>docs/PRUEBAS_MANUALES.md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Cumple el objetivo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Cinco escenas jugables, 12 expresiones de náhuat con fuente citada, glosario, dos finales, audio ambiental y arte integrado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Instalación reproducible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 xml:space="preserve">Clon limpio + </w:t>
            </w:r>
            <w:r>
              <w:rPr>
                <w:rFonts w:ascii="Consolas" w:hAnsi="Consolas"/>
                <w:b w:val="0"/>
                <w:sz w:val="18"/>
              </w:rPr>
              <w:t>pip install -r requirements.txt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sz w:val="18"/>
              </w:rPr>
              <w:t>python main.py</w:t>
            </w:r>
            <w:r>
              <w:rPr>
                <w:b w:val="0"/>
                <w:sz w:val="18"/>
              </w:rPr>
              <w:t>, comprobado desde cero</w:t>
            </w:r>
          </w:p>
        </w:tc>
      </w:tr>
    </w:tbl>
    <w:p/>
    <w:p>
      <w:r>
        <w:t>Instalación y ejecución (Windows):</w:t>
      </w:r>
    </w:p>
    <w:p>
      <w:pPr>
        <w:ind w:left="454"/>
      </w:pPr>
      <w:r>
        <w:rPr>
          <w:rFonts w:ascii="Consolas" w:hAnsi="Consolas"/>
          <w:sz w:val="18"/>
        </w:rPr>
        <w:t>git clone https://github.com/dev-rafael-arevalo/yulu.git</w:t>
        <w:br/>
        <w:t>cd yulu</w:t>
        <w:br/>
        <w:t>python -m venv .venv</w:t>
        <w:br/>
        <w:t>.venv\Scripts\python -m pip install -r requirements.txt</w:t>
        <w:br/>
        <w:t>.venv\Scripts\python main.py</w:t>
      </w:r>
    </w:p>
    <w:p>
      <w:pPr>
        <w:pStyle w:val="Heading1"/>
      </w:pPr>
      <w:r>
        <w:t>2. Evidencia de vibecoding: prompts utilizados</w:t>
      </w:r>
    </w:p>
    <w:p>
      <w:r>
        <w:t>Se usaron muchos más de tres prompts; se documentan los que marcaron el rumbo del proyecto.</w:t>
      </w:r>
    </w:p>
    <w:p>
      <w:pPr>
        <w:pStyle w:val="Heading2"/>
      </w:pPr>
      <w:r>
        <w:t>Prompt 1: encargo inicial por fases</w:t>
      </w:r>
    </w:p>
    <w:p>
      <w:r>
        <w:rPr>
          <w:b/>
        </w:rPr>
        <w:t>Qué se pidió.</w:t>
      </w:r>
      <w:r>
        <w:t xml:space="preserve"> Una especificación completa del juego (concepto, tecnología, dirección</w:t>
      </w:r>
    </w:p>
    <w:p>
      <w:r>
        <w:t>artística, cinco escenas, estado, audio, náhuat, arquitectura y pruebas) con un método de</w:t>
      </w:r>
    </w:p>
    <w:p>
      <w:r>
        <w:t>trabajo obligatorio en cinco fases y una regla explícita: inspeccionar el entorno y presentar</w:t>
      </w:r>
    </w:p>
    <w:p>
      <w:r>
        <w:t>un plan antes de modificar archivos. Incluía además normas de honestidad: no inventar</w:t>
      </w:r>
    </w:p>
    <w:p>
      <w:r>
        <w:t>traducciones ni fuentes, no afirmar que una prueba pasó si no se ejecutó.</w:t>
      </w:r>
    </w:p>
    <w:p>
      <w:r>
        <w:rPr>
          <w:b/>
        </w:rPr>
        <w:t>Qué se obtuvo.</w:t>
      </w:r>
      <w:r>
        <w:t xml:space="preserve"> La IA inspeccionó el entorno, detectó que Python 3.15 no tenía binarios de</w:t>
      </w:r>
    </w:p>
    <w:p>
      <w:r>
        <w:rPr>
          <w:rFonts w:ascii="Consolas" w:hAnsi="Consolas"/>
          <w:sz w:val="20"/>
        </w:rPr>
        <w:t>pygame</w:t>
      </w:r>
      <w:r>
        <w:t xml:space="preserve"> y propuso </w:t>
      </w:r>
      <w:r>
        <w:rPr>
          <w:rFonts w:ascii="Consolas" w:hAnsi="Consolas"/>
          <w:sz w:val="20"/>
        </w:rPr>
        <w:t>pygame-ce</w:t>
      </w:r>
      <w:r>
        <w:t>; entregó la estructura de carpetas, el plan y los criterios de</w:t>
      </w:r>
    </w:p>
    <w:p>
      <w:r>
        <w:t>aceptación sin escribir código.</w:t>
      </w:r>
    </w:p>
    <w:p>
      <w:r>
        <w:rPr>
          <w:b/>
        </w:rPr>
        <w:t>Por qué se formuló así y qué aprendí.</w:t>
      </w:r>
      <w:r>
        <w:t xml:space="preserve"> Pedir "plan antes de código" evitó que el asistente</w:t>
      </w:r>
    </w:p>
    <w:p>
      <w:r>
        <w:t>generara todo el proyecto de golpe, y las reglas de "no afirmes que una prueba pasó si no se</w:t>
      </w:r>
    </w:p>
    <w:p>
      <w:r>
        <w:t>ejecutó" se cumplieron de forma visible en cada informe de fase. Iniciar siempre con un plan</w:t>
      </w:r>
    </w:p>
    <w:p>
      <w:r>
        <w:t>por fases resulta efectivo para revisar y ajustar cada etapa sin esperar a que todo esté</w:t>
      </w:r>
    </w:p>
    <w:p>
      <w:r>
        <w:t>terminado.</w:t>
      </w:r>
    </w:p>
    <w:p>
      <w:pPr>
        <w:pStyle w:val="Heading2"/>
      </w:pPr>
      <w:r>
        <w:t>Prompt 2: cambio radical de dirección artística</w:t>
      </w:r>
    </w:p>
    <w:p>
      <w:r>
        <w:rPr>
          <w:b/>
        </w:rPr>
        <w:t>Qué se pidió.</w:t>
      </w:r>
      <w:r>
        <w:t xml:space="preserve"> Los gráficos procedurales iniciales "parecían Paint". Pedí fotorrealismo</w:t>
      </w:r>
    </w:p>
    <w:p>
      <w:r>
        <w:t>cinematográfico, un plan de sustitución, prompts por imagen si la IA no tenía herramienta de</w:t>
      </w:r>
    </w:p>
    <w:p>
      <w:r>
        <w:t>generación, y conservar intacta la lógica narrativa.</w:t>
      </w:r>
    </w:p>
    <w:p>
      <w:r>
        <w:rPr>
          <w:b/>
        </w:rPr>
        <w:t>Qué se obtuvo.</w:t>
      </w:r>
      <w:r>
        <w:t xml:space="preserve"> La IA no tenía generador de imágenes, y lo dijo. Entregó un manifiesto de</w:t>
      </w:r>
    </w:p>
    <w:p>
      <w:r>
        <w:t>recursos, un cargador con degradación controlada (si falta una imagen, el juego sigue con un</w:t>
      </w:r>
    </w:p>
    <w:p>
      <w:r>
        <w:t>sustituto marcado como provisional) y un documento con un prompt por imagen. Yo generé el arte</w:t>
      </w:r>
    </w:p>
    <w:p>
      <w:r>
        <w:t>con ChatGPT ImageGen y la IA construyó herramientas para cortarlo e integrarlo.</w:t>
      </w:r>
    </w:p>
    <w:p>
      <w:r>
        <w:rPr>
          <w:b/>
        </w:rPr>
        <w:t>Por qué se refinó.</w:t>
      </w:r>
      <w:r>
        <w:t xml:space="preserve"> La primera conversión del jaguar a transparencia lo dejó translúcido y</w:t>
      </w:r>
    </w:p>
    <w:p>
      <w:r>
        <w:t>con un recuadro gris; hicieron falta varias iteraciones (umbrales de luminancia, relleno desde</w:t>
      </w:r>
    </w:p>
    <w:p>
      <w:r>
        <w:t>los bordes, recorte de fragmentos vecinos) hasta que quedó sólido. Un paquete posterior con</w:t>
      </w:r>
    </w:p>
    <w:p>
      <w:r>
        <w:t>fondos "a 1920×1080" resultó ser la misma cuadrícula reescalada, con una franja blanca en tres</w:t>
      </w:r>
    </w:p>
    <w:p>
      <w:r>
        <w:t>archivos; la IA lo detectó midiendo la nitidez y lo descartó. La validación manual permite</w:t>
      </w:r>
    </w:p>
    <w:p>
      <w:r>
        <w:t>identificar el rumbo del proyecto y ajustarlo si algo no se apega a lo necesario.</w:t>
      </w:r>
    </w:p>
    <w:p>
      <w:pPr>
        <w:pStyle w:val="Heading2"/>
      </w:pPr>
      <w:r>
        <w:t>Prompt 3: renovación profesional del audio</w:t>
      </w:r>
    </w:p>
    <w:p>
      <w:r>
        <w:rPr>
          <w:b/>
        </w:rPr>
        <w:t>Qué se pidió.</w:t>
      </w:r>
      <w:r>
        <w:t xml:space="preserve"> Sustituir los sonidos sintéticos por grabaciones reales con licencia</w:t>
      </w:r>
    </w:p>
    <w:p>
      <w:r>
        <w:t>verificada, con reglas estrictas: solo fuentes legítimas, verificar cada licencia, registrar</w:t>
      </w:r>
    </w:p>
    <w:p>
      <w:r>
        <w:t>autor y URL, no inventar atribuciones, documentar lo que no se consiguiera.</w:t>
      </w:r>
    </w:p>
    <w:p>
      <w:r>
        <w:rPr>
          <w:b/>
        </w:rPr>
        <w:t>Qué se obtuvo.</w:t>
      </w:r>
      <w:r>
        <w:t xml:space="preserve"> 21 grabaciones CC0 y CC BY de Freesound (a través de la API de Openverse) y</w:t>
      </w:r>
    </w:p>
    <w:p>
      <w:r>
        <w:t xml:space="preserve">Wikimedia Commons, un manifiesto con metadatos de licencia por archivo, un </w:t>
      </w:r>
      <w:r>
        <w:rPr>
          <w:rFonts w:ascii="Consolas" w:hAnsi="Consolas"/>
          <w:sz w:val="20"/>
        </w:rPr>
        <w:t>CREDITS.md</w:t>
      </w:r>
      <w:r>
        <w:t>, una</w:t>
      </w:r>
    </w:p>
    <w:p>
      <w:r>
        <w:t>herramienta de validación y otra de previsualización por escena, y una prueba automatizada</w:t>
      </w:r>
    </w:p>
    <w:p>
      <w:r>
        <w:t>que impide usar material CC BY sin verificar en su página.</w:t>
      </w:r>
    </w:p>
    <w:p>
      <w:r>
        <w:rPr>
          <w:b/>
        </w:rPr>
        <w:t>Por qué se refinó.</w:t>
      </w:r>
      <w:r>
        <w:t xml:space="preserve"> Un sonido de jaguar se descartó porque su página había sido eliminada;</w:t>
      </w:r>
    </w:p>
    <w:p>
      <w:r>
        <w:t>los rugidos de ataque son de tigre, como gran felino compatible, y así quedó documentado; los</w:t>
      </w:r>
    </w:p>
    <w:p>
      <w:r>
        <w:t>archivos son las vistas previas MP3 porque los originales exigen cuenta. Tuve que refactorizar</w:t>
      </w:r>
    </w:p>
    <w:p>
      <w:r>
        <w:t>los audios muchas veces porque las narraciones se escuchaban muy mal; para música y</w:t>
      </w:r>
    </w:p>
    <w:p>
      <w:r>
        <w:t>ambientación es mejor utilizar sonidos naturales que no infrinjan derechos de autor.</w:t>
      </w:r>
    </w:p>
    <w:p>
      <w:pPr>
        <w:pStyle w:val="Heading2"/>
      </w:pPr>
      <w:r>
        <w:t>Prompt 4: voz propia para la narración</w:t>
      </w:r>
    </w:p>
    <w:p>
      <w:r>
        <w:rPr>
          <w:b/>
        </w:rPr>
        <w:t>Qué se pidió.</w:t>
      </w:r>
      <w:r>
        <w:t xml:space="preserve"> Después de probar voces de Windows y Piper TTS, decidí grabar yo toda la</w:t>
      </w:r>
    </w:p>
    <w:p>
      <w:r>
        <w:t>narración y las frases en náhuat, y pedí a la IA que me guiara y grabara línea por línea.</w:t>
      </w:r>
    </w:p>
    <w:p>
      <w:r>
        <w:rPr>
          <w:b/>
        </w:rPr>
        <w:t>Qué se obtuvo.</w:t>
      </w:r>
      <w:r>
        <w:t xml:space="preserve"> Una herramienta de grabación guiada (muestra la línea, graba con el</w:t>
      </w:r>
    </w:p>
    <w:p>
      <w:r>
        <w:t>micrófono, permite escuchar, aceptar o repetir, y guarda con el nombre que espera el juego) y</w:t>
      </w:r>
    </w:p>
    <w:p>
      <w:r>
        <w:t>otra de limpieza de ruido. Grabé las 104 líneas.</w:t>
      </w:r>
    </w:p>
    <w:p>
      <w:r>
        <w:rPr>
          <w:b/>
        </w:rPr>
        <w:t>Por qué se descartó.</w:t>
      </w:r>
      <w:r>
        <w:t xml:space="preserve"> Incluso con una reducción de ruido de 42 dB, el resultado con un</w:t>
      </w:r>
    </w:p>
    <w:p>
      <w:r>
        <w:t>micrófono de baja calidad no me convenció. Decidí dejar el juego en modo lectura, con un</w:t>
      </w:r>
    </w:p>
    <w:p>
      <w:r>
        <w:t>interruptor en la configuración que conserva todo el trabajo de voz por si se retoma.</w:t>
      </w:r>
    </w:p>
    <w:p>
      <w:pPr>
        <w:pStyle w:val="Heading1"/>
      </w:pPr>
      <w:r>
        <w:t>3. Iteración y mejora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Mejora solicitada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Motivo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Música menos estridente y ambientes más suaves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La mezcla sintética cansaba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Música de dron con licencia; volúmenes por defecto 35 % y 50 %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Jaguar solo donde hace falta y sólido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Aparecía en todas las escenas y translúcido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Reparto por escena; jaguar íntegro en la persecución y recortes sólidos en acecho y ataque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Personajes de la aldea en escena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Dar rostro a los interlocutores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Personajes de cuerpo entero con sombra, luz de escena y locutor destacado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Narración con más sentimiento y voz masculina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Voz plana y única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Prosodia por personaje y voz masculina; después Piper con cuatro modelos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Referencias culturales de vestuario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Un guardia llevaba un tocado con aspecto de casco europeo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 xml:space="preserve">Nuevo reparto coherente y </w:t>
            </w:r>
            <w:r>
              <w:rPr>
                <w:rFonts w:ascii="Consolas" w:hAnsi="Consolas"/>
                <w:b w:val="0"/>
                <w:sz w:val="18"/>
              </w:rPr>
              <w:t>docs/REFERENCIAS_CULTURALES.md</w:t>
            </w:r>
            <w:r>
              <w:rPr>
                <w:b w:val="0"/>
                <w:sz w:val="18"/>
              </w:rPr>
              <w:t xml:space="preserve"> con criterios e incertidumbres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Grabar la narración con voz propia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Las voces sintéticas no convencían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Herramientas de grabación y limpieza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Quitar la narración hablada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El resultado de voz no convenció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Juego en modo lectura; trabajo de voz conservado tras un interruptor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Limpieza para publicar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Archivos sin uso en el repositorio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Eliminación de recursos y herramientas obsoletas, README para GitHub, licencia MIT</w:t>
            </w:r>
          </w:p>
        </w:tc>
      </w:tr>
    </w:tbl>
    <w:p/>
    <w:p>
      <w:pPr>
        <w:pStyle w:val="Heading1"/>
      </w:pPr>
      <w:r>
        <w:t>4. Validación del resultado</w:t>
      </w:r>
    </w:p>
    <w:p>
      <w:r>
        <w:rPr>
          <w:b/>
        </w:rPr>
        <w:t>Cómo se probó.</w:t>
      </w:r>
    </w:p>
    <w:p>
      <w:pPr>
        <w:pStyle w:val="ListBullet"/>
      </w:pPr>
      <w:r>
        <w:rPr>
          <w:rFonts w:ascii="Consolas" w:hAnsi="Consolas"/>
          <w:sz w:val="20"/>
        </w:rPr>
        <w:t>pytest</w:t>
      </w:r>
      <w:r>
        <w:t>: 57 pruebas sobre el motor narrativo (transiciones válidas, escenas inalcanzables,</w:t>
      </w:r>
    </w:p>
    <w:p>
      <w:r>
        <w:t xml:space="preserve">  temporizadores, los dos finales, reinicio), el léxico (campos obligatorios, fuentes</w:t>
      </w:r>
    </w:p>
    <w:p>
      <w:r>
        <w:t xml:space="preserve">  declaradas, nada provisional en producción), los recursos (archivos ausentes o dañados no</w:t>
      </w:r>
    </w:p>
    <w:p>
      <w:r>
        <w:t xml:space="preserve">  interrumpen el juego) y el audio (volúmenes independientes, capas que no se acumulan al</w:t>
      </w:r>
    </w:p>
    <w:p>
      <w:r>
        <w:t xml:space="preserve">  cambiar de escena, licencias CC BY verificadas).</w:t>
      </w:r>
    </w:p>
    <w:p>
      <w:pPr>
        <w:pStyle w:val="ListBullet"/>
      </w:pPr>
      <w:r>
        <w:t>Recorrido automático sin pantalla (</w:t>
      </w:r>
      <w:r>
        <w:rPr>
          <w:rFonts w:ascii="Consolas" w:hAnsi="Consolas"/>
          <w:sz w:val="20"/>
        </w:rPr>
        <w:t>--smoke-frames</w:t>
      </w:r>
      <w:r>
        <w:t>) que atraviesa el capítulo completo.</w:t>
      </w:r>
    </w:p>
    <w:p>
      <w:pPr>
        <w:pStyle w:val="ListBullet"/>
      </w:pPr>
      <w:r>
        <w:t>Capturas de pantalla renderizadas sin monitor en cada iteración para revisar el encuadre.</w:t>
      </w:r>
    </w:p>
    <w:p>
      <w:pPr>
        <w:pStyle w:val="ListBullet"/>
      </w:pPr>
      <w:r>
        <w:t>25 pruebas manuales en equipo real: pantalla completa, F11, ratón y teclado, glosario con el</w:t>
      </w:r>
    </w:p>
    <w:p>
      <w:r>
        <w:t xml:space="preserve">  temporizador, volúmenes, mezcla por escena, ambos finales, reinicio. Todas superadas.</w:t>
      </w:r>
    </w:p>
    <w:p>
      <w:pPr>
        <w:pStyle w:val="ListBullet"/>
      </w:pPr>
      <w:r>
        <w:t>Instalación desde un clon limpio en un entorno nuevo antes de publicar.</w:t>
      </w:r>
    </w:p>
    <w:p>
      <w:r>
        <w:rPr>
          <w:b/>
        </w:rPr>
        <w:t>Errores y limitaciones encontrados (selección).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Error o limitación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Cómo se detectó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Resolución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La viñeta acumulaba alfa y dejaba la pantalla casi negra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Captura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Reescrita con elipses que sobrescriben el alfa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Halos aditivos con alfa se veían como manchas sólidas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Captura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sz w:val="18"/>
              </w:rPr>
              <w:t>BLEND_ADD</w:t>
            </w:r>
            <w:r>
              <w:rPr>
                <w:b w:val="0"/>
                <w:sz w:val="18"/>
              </w:rPr>
              <w:t xml:space="preserve"> ignora el alfa; se oscurece el color en su lugar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Dos fuentes de verdad para la escena actual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Revisión de código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La presentación deriva siempre del estado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Picos de volumen en palabras sueltas en náhuat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Al escuchar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Eliminadas las etiquetas de volumen y énfasis del SSML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La herramienta de grabación se congelaba al detener una toma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Al grabar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El micrófono se abre una sola vez por sesión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Rosetas del jaguar convertidas en agujeros al quitar el fondo negro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Hoja de control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Relleno desde los bordes en lugar de clave por color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No existe voz nativa de náhuat ni voz TTS centroamericana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Inventario de voces y catálogo de Piper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Declarado en la documentación; el juego no incluye voz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Fondos de la cuadrícula a baja resolución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Medición de nitidez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Sustituidos después por imágenes íntegras</w:t>
            </w:r>
          </w:p>
        </w:tc>
      </w:tr>
    </w:tbl>
    <w:p/>
    <w:p>
      <w:pPr>
        <w:pStyle w:val="Heading1"/>
      </w:pPr>
      <w:r>
        <w:t>5. Reflexión final</w:t>
      </w:r>
    </w:p>
    <w:p>
      <w:r>
        <w:rPr>
          <w:b/>
        </w:rPr>
        <w:t>Qué aprendí usando IA para programar.</w:t>
      </w:r>
      <w:r>
        <w:t xml:space="preserve"> La parte que habría sido más lenta o imposible sin IA</w:t>
      </w:r>
    </w:p>
    <w:p>
      <w:r>
        <w:t>fue la generación de imágenes: habría tenido que diseñarlas a mano o recurrir a bancos</w:t>
      </w:r>
    </w:p>
    <w:p>
      <w:r>
        <w:t>digitales. También aprendí que la IA rinde mucho mejor con un plan por fases: revisar y</w:t>
      </w:r>
    </w:p>
    <w:p>
      <w:r>
        <w:t>ajustar cada etapa sin esperar a que todo esté terminado reduce el riesgo de acumular errores.</w:t>
      </w:r>
    </w:p>
    <w:p>
      <w:r>
        <w:rPr>
          <w:b/>
        </w:rPr>
        <w:t>Ventajas y límites del vibecoding.</w:t>
      </w:r>
      <w:r>
        <w:t xml:space="preserve"> La ventaja es la velocidad y la amplitud: en un día se</w:t>
      </w:r>
    </w:p>
    <w:p>
      <w:r>
        <w:t>construyó un motor narrativo probado, un sistema de audio por capas, herramientas propias de</w:t>
      </w:r>
    </w:p>
    <w:p>
      <w:r>
        <w:t>corte de imágenes y grabación, y documentación completa. Los límites aparecieron en dos</w:t>
      </w:r>
    </w:p>
    <w:p>
      <w:r>
        <w:t>frentes. Primero, la verificación: revisar por completo el código fuente es un desafío porque</w:t>
      </w:r>
    </w:p>
    <w:p>
      <w:r>
        <w:t>no estoy familiarizado con pygame, aunque la estructura se entiende. Segundo, las fuentes: el</w:t>
      </w:r>
    </w:p>
    <w:p>
      <w:r>
        <w:t>náhuat salvadoreño tiene pocas referencias accesibles, y hoy no es posible comprobar la</w:t>
      </w:r>
    </w:p>
    <w:p>
      <w:r>
        <w:t>pronunciación sin interactuar con las comunidades que lo hablan. Aun así se encontró</w:t>
      </w:r>
    </w:p>
    <w:p>
      <w:r>
        <w:t>documentación publicada (King 2011, Campbell 1985, Hernández 2016) que sirve de base para un</w:t>
      </w:r>
    </w:p>
    <w:p>
      <w:r>
        <w:t>primer conjunto de expresiones, y el juego declara en cada entrada su fuente y su estado de</w:t>
      </w:r>
    </w:p>
    <w:p>
      <w:r>
        <w:t>validación en lugar de presentar contenido generado como auténtico.</w:t>
      </w:r>
    </w:p>
    <w:p>
      <w:r>
        <w:rPr>
          <w:b/>
        </w:rPr>
        <w:t>Qué partes del código comprendo y cuáles necesito reforzar.</w:t>
      </w:r>
      <w:r>
        <w:t xml:space="preserve"> Comprendo el flujo general:</w:t>
      </w:r>
    </w:p>
    <w:p>
      <w:r>
        <w:t>el estado de la partida separado de la presentación, el motor que valida el grafo de escenas</w:t>
      </w:r>
    </w:p>
    <w:p>
      <w:r>
        <w:t>y aplica decisiones, el léxico cargado desde JSON y la organización del audio por capas. Las</w:t>
      </w:r>
    </w:p>
    <w:p>
      <w:r>
        <w:t>pruebas automatizadas me ayudaron a entender qué debía cumplir cada módulo. Necesito reforzar</w:t>
      </w:r>
    </w:p>
    <w:p>
      <w:r>
        <w:t>el detalle de pygame (superficies, mezcla de alfa, canales del mezclador) y el procesamiento de</w:t>
      </w:r>
    </w:p>
    <w:p>
      <w:r>
        <w:t>imagen y sonido de las herramientas, donde dependí más de la IA.</w:t>
      </w:r>
    </w:p>
    <w:p>
      <w:r>
        <w:rPr>
          <w:b/>
        </w:rPr>
        <w:t>Qué haría distinto.</w:t>
      </w:r>
      <w:r>
        <w:t xml:space="preserve"> Planificar con más tiempo. Con poco tiempo el riesgo crece, porque se</w:t>
      </w:r>
    </w:p>
    <w:p>
      <w:r>
        <w:t>depende más de la IA como fuente de verdad y no se tienen fuentes suficientes para comprobar.</w:t>
      </w:r>
    </w:p>
    <w:p>
      <w:pPr>
        <w:pStyle w:val="Heading1"/>
      </w:pPr>
      <w:r>
        <w:t>Anexos</w:t>
      </w:r>
    </w:p>
    <w:p>
      <w:pPr>
        <w:pStyle w:val="ListBullet"/>
      </w:pPr>
      <w:r>
        <w:t xml:space="preserve">Capturas del juego: </w:t>
      </w:r>
      <w:r>
        <w:rPr>
          <w:rFonts w:ascii="Consolas" w:hAnsi="Consolas"/>
          <w:sz w:val="20"/>
        </w:rPr>
        <w:t>docs/capturas/</w:t>
      </w:r>
      <w:r>
        <w:t xml:space="preserve"> (seis imágenes) y en el README del repositorio.</w:t>
      </w:r>
    </w:p>
    <w:p>
      <w:pPr>
        <w:pStyle w:val="ListBullet"/>
      </w:pPr>
      <w:r>
        <w:t xml:space="preserve">Bitácora completa de prompts y errores: </w:t>
      </w:r>
      <w:r>
        <w:rPr>
          <w:rFonts w:ascii="Consolas" w:hAnsi="Consolas"/>
          <w:sz w:val="20"/>
        </w:rPr>
        <w:t>docs/PROMPTS_TEMPLATE.md</w:t>
      </w:r>
      <w:r>
        <w:t>.</w:t>
      </w:r>
    </w:p>
    <w:p>
      <w:pPr>
        <w:pStyle w:val="ListBullet"/>
      </w:pPr>
      <w:r>
        <w:t xml:space="preserve">Pruebas manuales con resultados: </w:t>
      </w:r>
      <w:r>
        <w:rPr>
          <w:rFonts w:ascii="Consolas" w:hAnsi="Consolas"/>
          <w:sz w:val="20"/>
        </w:rPr>
        <w:t>docs/PRUEBAS_MANUALES.md</w:t>
      </w:r>
      <w:r>
        <w:t>.</w:t>
      </w:r>
    </w:p>
    <w:p>
      <w:pPr>
        <w:pStyle w:val="ListBullet"/>
      </w:pPr>
      <w:r>
        <w:t xml:space="preserve">Fuentes lingüísticas: </w:t>
      </w:r>
      <w:r>
        <w:rPr>
          <w:rFonts w:ascii="Consolas" w:hAnsi="Consolas"/>
          <w:sz w:val="20"/>
        </w:rPr>
        <w:t>docs/NAHUAT_SOURCES.md</w:t>
      </w:r>
      <w:r>
        <w:t xml:space="preserve">. Créditos de audio: </w:t>
      </w:r>
      <w:r>
        <w:rPr>
          <w:rFonts w:ascii="Consolas" w:hAnsi="Consolas"/>
          <w:sz w:val="20"/>
        </w:rPr>
        <w:t>yulu/assets/audio/CREDITS.md</w:t>
      </w:r>
      <w:r>
        <w:t>.</w:t>
      </w:r>
    </w:p>
    <w:p>
      <w:pPr>
        <w:pStyle w:val="ListBullet"/>
      </w:pPr>
      <w:r>
        <w:t>Salidas de verificación del clon limpio (18/10/2026):</w:t>
      </w:r>
    </w:p>
    <w:p>
      <w:pPr>
        <w:ind w:left="454"/>
      </w:pPr>
      <w:r>
        <w:rPr>
          <w:rFonts w:ascii="Consolas" w:hAnsi="Consolas"/>
          <w:sz w:val="18"/>
        </w:rPr>
        <w:t>pytest -q                 -&gt; 57 passed</w:t>
        <w:br/>
        <w:t>tools/check_assets.py     -&gt; 45/45 referencias presentes</w:t>
        <w:br/>
        <w:t>tools/check_audio.py      -&gt; 25 sonidos, 0 problemas</w:t>
        <w:br/>
        <w:t>main.py --smoke-frames 1500 -&gt; sin errores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